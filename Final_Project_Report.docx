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 REPORT</w:t>
      </w:r>
    </w:p>
    <w:p>
      <w:r>
        <w:t>House Rent Prediction Using Machine Learning</w:t>
      </w:r>
    </w:p>
    <w:p/>
    <w:p>
      <w:r>
        <w:t>Student Details</w:t>
      </w:r>
    </w:p>
    <w:p>
      <w:r>
        <w:t>Name: (Your Name)</w:t>
      </w:r>
    </w:p>
    <w:p>
      <w:r>
        <w:t>Course: B.Tech (1st Year)</w:t>
      </w:r>
    </w:p>
    <w:p>
      <w:r>
        <w:t>Project Type: Bring Your Own Project (BYOP)</w:t>
      </w:r>
    </w:p>
    <w:p>
      <w:r>
        <w:t>Domain: Machine Learning / Data Science</w:t>
      </w:r>
    </w:p>
    <w:p/>
    <w:p>
      <w:r>
        <w:t>1. Introduction</w:t>
      </w:r>
    </w:p>
    <w:p>
      <w:r>
        <w:t>In today’s fast-growing urban environment, finding a suitable house at the right rent is a common challenge. Rent prices vary based on location, size, furnishing, and other factors.</w:t>
      </w:r>
    </w:p>
    <w:p>
      <w:r>
        <w:t>This project focuses on building a Machine Learning model that can predict house rent based on different features.</w:t>
      </w:r>
    </w:p>
    <w:p/>
    <w:p>
      <w:r>
        <w:t>2. Objective</w:t>
      </w:r>
    </w:p>
    <w:p>
      <w:r>
        <w:t>- Analyze housing rental data</w:t>
      </w:r>
    </w:p>
    <w:p>
      <w:r>
        <w:t>- Identify key factors affecting rent prices</w:t>
      </w:r>
    </w:p>
    <w:p>
      <w:r>
        <w:t>- Build a predictive model</w:t>
      </w:r>
    </w:p>
    <w:p>
      <w:r>
        <w:t>- Provide accurate rent predictions</w:t>
      </w:r>
    </w:p>
    <w:p/>
    <w:p>
      <w:r>
        <w:t>3. Dataset Description</w:t>
      </w:r>
    </w:p>
    <w:p>
      <w:r>
        <w:t>Dataset Name: House Rent Dataset</w:t>
      </w:r>
    </w:p>
    <w:p>
      <w:r>
        <w:t>Source: Kaggle</w:t>
      </w:r>
    </w:p>
    <w:p>
      <w:r>
        <w:t>Features: Area Type, City, Furnishing Status, Size, Rent, Bathroom, BHK</w:t>
      </w:r>
    </w:p>
    <w:p/>
    <w:p>
      <w:r>
        <w:t>4. Tools &amp; Technologies Used</w:t>
      </w:r>
    </w:p>
    <w:p>
      <w:r>
        <w:t>- Python</w:t>
      </w:r>
    </w:p>
    <w:p>
      <w:r>
        <w:t>- VS Code / Google Colab</w:t>
      </w:r>
    </w:p>
    <w:p>
      <w:r>
        <w:t>- NumPy, Pandas, Matplotlib, Seaborn, Scikit-learn</w:t>
      </w:r>
    </w:p>
    <w:p/>
    <w:p>
      <w:r>
        <w:t>5. Data Preprocessing</w:t>
      </w:r>
    </w:p>
    <w:p>
      <w:r>
        <w:t>- Removed unnecessary columns</w:t>
      </w:r>
    </w:p>
    <w:p>
      <w:r>
        <w:t>- Cleaned data</w:t>
      </w:r>
    </w:p>
    <w:p>
      <w:r>
        <w:t>- Handled missing values</w:t>
      </w:r>
    </w:p>
    <w:p>
      <w:r>
        <w:t>- Filtered unwanted values</w:t>
      </w:r>
    </w:p>
    <w:p/>
    <w:p>
      <w:r>
        <w:t>6. Exploratory Data Analysis</w:t>
      </w:r>
    </w:p>
    <w:p>
      <w:r>
        <w:t>- Analyzed Area Type, City, Furnishing Status</w:t>
      </w:r>
    </w:p>
    <w:p>
      <w:r>
        <w:t>- Found relationships affecting rent</w:t>
      </w:r>
    </w:p>
    <w:p/>
    <w:p>
      <w:r>
        <w:t>7. Model Building</w:t>
      </w:r>
    </w:p>
    <w:p>
      <w:r>
        <w:t>- Data split into training/testing</w:t>
      </w:r>
    </w:p>
    <w:p>
      <w:r>
        <w:t>- Applied Linear Regression</w:t>
      </w:r>
    </w:p>
    <w:p>
      <w:r>
        <w:t>- Trained and tested model</w:t>
      </w:r>
    </w:p>
    <w:p/>
    <w:p>
      <w:r>
        <w:t>8. Model Evaluation</w:t>
      </w:r>
    </w:p>
    <w:p>
      <w:r>
        <w:t>- Used MSE</w:t>
      </w:r>
    </w:p>
    <w:p>
      <w:r>
        <w:t>- Compared predicted vs actual rent</w:t>
      </w:r>
    </w:p>
    <w:p/>
    <w:p>
      <w:r>
        <w:t>9. Key Findings</w:t>
      </w:r>
    </w:p>
    <w:p>
      <w:r>
        <w:t>- City impacts rent heavily</w:t>
      </w:r>
    </w:p>
    <w:p>
      <w:r>
        <w:t>- Furnished houses cost more</w:t>
      </w:r>
    </w:p>
    <w:p>
      <w:r>
        <w:t>- Bigger houses cost more</w:t>
      </w:r>
    </w:p>
    <w:p/>
    <w:p>
      <w:r>
        <w:t>10. Limitations</w:t>
      </w:r>
    </w:p>
    <w:p>
      <w:r>
        <w:t>- Limited dataset</w:t>
      </w:r>
    </w:p>
    <w:p>
      <w:r>
        <w:t>- Missing locality details</w:t>
      </w:r>
    </w:p>
    <w:p/>
    <w:p>
      <w:r>
        <w:t>11. Future Scope</w:t>
      </w:r>
    </w:p>
    <w:p>
      <w:r>
        <w:t>- Add more features</w:t>
      </w:r>
    </w:p>
    <w:p>
      <w:r>
        <w:t>- Use advanced models</w:t>
      </w:r>
    </w:p>
    <w:p>
      <w:r>
        <w:t>- Build web application</w:t>
      </w:r>
    </w:p>
    <w:p/>
    <w:p>
      <w:r>
        <w:t>12. Conclusion</w:t>
      </w:r>
    </w:p>
    <w:p>
      <w:r>
        <w:t>This project shows how Machine Learning helps predict house rent and improve decision making.</w:t>
      </w:r>
    </w:p>
    <w:p/>
    <w:p>
      <w:r>
        <w:t>13. References</w:t>
      </w:r>
    </w:p>
    <w:p>
      <w:r>
        <w:t>- Kaggle</w:t>
      </w:r>
    </w:p>
    <w:p>
      <w:r>
        <w:t>- Python Docs</w:t>
      </w:r>
    </w:p>
    <w:p>
      <w:r>
        <w:t>- Scikit-learn Docs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